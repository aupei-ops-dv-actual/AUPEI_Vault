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Quantum Random Number Generator Leveraging Higher-Dimensional Spacetime Dynamics for True Randomness</w:t>
      </w:r>
    </w:p>
    <w:p>
      <w:r>
        <w:t>Quantum Random Number Generator Leveraging Higher-Dimensional Spacetime Dynamics for True Randomness.</w:t>
      </w:r>
    </w:p>
    <w:p/>
    <w:p/>
    <w:p/>
    <w:p/>
    <w:p/>
    <w:p/>
    <w:p>
      <w:pPr>
        <w:pStyle w:val="Heading2"/>
      </w:pPr>
      <w:r>
        <w:t>Abstract</w:t>
      </w:r>
    </w:p>
    <w:p>
      <w:r>
        <w:t>This invention introduces a novel Quantum Random Number Generator (QRNG) that harnesses the chance dimension within the seven-dimensional universe (7dU) framework. By incorporating this higher-dimensional phenomenon as a source of intrinsic randomness, the QRNG transcends the limitations of traditional random number generators, which rely on pseudo-random algorithms or standard quantum uncertainty. Unlike existing QRNGs, this system leverages advanced quantum sensors and innovative signal processing to extract fluctuations influenced by the chance dimension—a fundamental property of spacetime—producing truly unpredictable, non-reproducible random sequences. With unparalleled entropy and statistical robustness, this QRNG provides a scalable, real-time solution for applications in cryptography, secure communications, high-fidelity simulations, and artificial intelligence. By integrating higher-dimensional physics, the invention establishes a groundbreaking approach to randomness, enhancing security and performance across multiple domains.</w:t>
      </w:r>
    </w:p>
    <w:p/>
    <w:p/>
    <w:p/>
    <w:p/>
    <w:p/>
    <w:p/>
    <w:p/>
    <w:p/>
    <w:p/>
    <w:p/>
    <w:p/>
    <w:p/>
    <w:p/>
    <w:p/>
    <w:p/>
    <w:p/>
    <w:p/>
    <w:p/>
    <w:p/>
    <w:p/>
    <w:p/>
    <w:p/>
    <w:p/>
    <w:p/>
    <w:p/>
    <w:p/>
    <w:p>
      <w:pPr>
        <w:pStyle w:val="Heading2"/>
      </w:pPr>
      <w:r>
        <w:t>Background</w:t>
      </w:r>
    </w:p>
    <w:p/>
    <w:p>
      <w:pPr>
        <w:pStyle w:val="Heading3"/>
      </w:pPr>
      <w:r>
        <w:t>Importance of Randomness</w:t>
      </w:r>
    </w:p>
    <w:p>
      <w:r>
        <w:t>Randomness plays a foundational role in modern technology, enabling critical processes across industries such as cryptography, secure communications, simulation modeling, gaming, and artificial intelligence. In cryptography, random numbers are essential for generating encryption keys that secure sensitive data. In simulations, randomness underpins accurate modeling of stochastic systems, from financial markets to molecular dynamics. Similarly, artificial intelligence relies on randomness for processes such as model initialization, training, and optimization.</w:t>
      </w:r>
    </w:p>
    <w:p/>
    <w:p>
      <w:pPr>
        <w:pStyle w:val="Heading3"/>
      </w:pPr>
      <w:r>
        <w:t>Limitations of Existing Random Number Generators</w:t>
      </w:r>
    </w:p>
    <w:p>
      <w:r>
        <w:t>Current approaches to generating random numbers fall into two main categories, each with significant limitations:</w:t>
      </w:r>
    </w:p>
    <w:p/>
    <w:p>
      <w:pPr>
        <w:pStyle w:val="Heading2"/>
      </w:pPr>
      <w:r>
        <w:t>1.</w:t>
        <w:tab/>
        <w:t>Pseudo-Random Number Generators (PRNGs):</w:t>
      </w:r>
    </w:p>
    <w:p>
      <w:r>
        <w:t>•</w:t>
        <w:tab/>
        <w:t>Existing random number generation technologies, as evidenced in prior art, demonstrate limitations in scalability, unpredictability, and hardware resilience.</w:t>
      </w:r>
    </w:p>
    <w:p>
      <w:r>
        <w:t>PRNGs rely on deterministic algorithms to produce sequences of numbers that approximate randomness. However, they are inherently predictable if the initial seed is known, making them vulnerable to attacks in cryptographic systems. Additionally, PRNGs cannot provide true randomness, limiting their utility in high-stakes applications.</w:t>
      </w:r>
    </w:p>
    <w:p/>
    <w:p>
      <w:pPr>
        <w:pStyle w:val="Heading3"/>
      </w:pPr>
      <w:r>
        <w:t>2.</w:t>
        <w:tab/>
        <w:t>Quantum Random Number Generators (QRNGs):</w:t>
      </w:r>
    </w:p>
    <w:p/>
    <w:p>
      <w:r>
        <w:t>•</w:t>
        <w:tab/>
        <w:t>QRNGs leverage the inherent uncertainty of quantum processes, such as photon path selection or atomic decay, to generate random numbers. While these systems achieve greater unpredictability than PRNGs, they face practical challenges:</w:t>
      </w:r>
    </w:p>
    <w:p>
      <w:r>
        <w:t>•</w:t>
        <w:tab/>
        <w:t>Hardware Bias: Noise, imperfections, or environmental factors can introduce bias into the randomness.</w:t>
      </w:r>
    </w:p>
    <w:p>
      <w:r>
        <w:t>•</w:t>
        <w:tab/>
        <w:t>Scalability Issues: Many QRNGs struggle to produce high-throughput random numbers for real-time applications.</w:t>
      </w:r>
    </w:p>
    <w:p>
      <w:r>
        <w:t>•</w:t>
        <w:tab/>
        <w:t>Limited Security: QRNGs relying solely on quantum uncertainty may still be susceptible to certain types of attacks or hardware manipulations.</w:t>
      </w:r>
    </w:p>
    <w:p/>
    <w:p>
      <w:r>
        <w:t>Unmet Need</w:t>
      </w:r>
    </w:p>
    <w:p/>
    <w:p>
      <w:r>
        <w:t>There is a growing demand for random number generators that:</w:t>
      </w:r>
    </w:p>
    <w:p/>
    <w:p>
      <w:pPr>
        <w:pStyle w:val="Heading2"/>
      </w:pPr>
      <w:r>
        <w:t>1.</w:t>
        <w:tab/>
        <w:t>Produce truly random sequences that are immune to predictability or external tampering.</w:t>
      </w:r>
    </w:p>
    <w:p>
      <w:pPr>
        <w:pStyle w:val="Heading3"/>
      </w:pPr>
      <w:r>
        <w:t>2.</w:t>
        <w:tab/>
        <w:t>Achieve high throughput to support real-time, large-scale applications.</w:t>
      </w:r>
    </w:p>
    <w:p>
      <w:pPr>
        <w:pStyle w:val="Heading3"/>
      </w:pPr>
      <w:r>
        <w:t>3.</w:t>
        <w:tab/>
        <w:t>Integrate robust mechanisms to correct bias and validate entropy.</w:t>
      </w:r>
    </w:p>
    <w:p>
      <w:r>
        <w:t>4.</w:t>
        <w:tab/>
        <w:t>Provide an enhanced level of security by leveraging novel, untapped sources of randomness.</w:t>
      </w:r>
    </w:p>
    <w:p/>
    <w:p>
      <w:r>
        <w:t>The Novel Solution</w:t>
      </w:r>
    </w:p>
    <w:p/>
    <w:p>
      <w:r>
        <w:t>This invention introduces a Quantum Random Number Generator (QRNG) that leverages the chance dimension of the seven-dimensional universe (7dU) framework, providing a fundamentally new source of randomness directly tied to the intrinsic geometry of spacetime.</w:t>
      </w:r>
    </w:p>
    <w:p/>
    <w:p>
      <w:r>
        <w:t>Unlike traditional QRNGs, which rely on standard quantum uncertainty, this system derives randomness from fluctuations in the chance dimension—an untapped, higher-dimensional property of spacetime. This approach introduces:</w:t>
      </w:r>
    </w:p>
    <w:p>
      <w:r>
        <w:t>•</w:t>
        <w:tab/>
        <w:t>Intrinsic randomness: Fluctuations in the chance dimension produce randomness beyond the predictability of quantum mechanics.</w:t>
      </w:r>
    </w:p>
    <w:p>
      <w:r>
        <w:t>•</w:t>
        <w:tab/>
        <w:t>Enhanced entropy validation: By incorporating a novel entropy amplification process, the QRNG achieves statistical uniformity and eliminates hardware-induced bias, addressing key limitations of existing QRNGs.</w:t>
      </w:r>
    </w:p>
    <w:p>
      <w:r>
        <w:t>•</w:t>
        <w:tab/>
        <w:t>Scalability: The modular design supports real-time, high-throughput randomness generation for large-scale applications, including cryptography, artificial intelligence, and blockchain.</w:t>
      </w:r>
    </w:p>
    <w:p/>
    <w:p>
      <w:r>
        <w:t>Comparison to Existing Technologies</w:t>
      </w:r>
    </w:p>
    <w:p>
      <w:r>
        <w:t>•</w:t>
        <w:tab/>
        <w:t>Traditional QRNGs: Relies on quantum uncertainty (e.g., photon path or atomic decay), susceptible to hardware bias and limited scalability.</w:t>
      </w:r>
    </w:p>
    <w:p>
      <w:r>
        <w:t>•</w:t>
        <w:tab/>
        <w:t>This QRNG: Harnesses higher-dimensional dynamics (chance dimension), ensuring greater randomness, entropy, and immunity to manipulation or prediction.</w:t>
      </w:r>
    </w:p>
    <w:p/>
    <w:p/>
    <w:p>
      <w:r>
        <w:t>Key innovations include:</w:t>
      </w:r>
    </w:p>
    <w:p/>
    <w:p>
      <w:r>
        <w:t>•</w:t>
        <w:tab/>
        <w:t>Higher-Dimensional Randomness: The chance dimension introduces an entirely new level of unpredictability, tied to fluctuations beyond conventional 4D spacetime.</w:t>
      </w:r>
    </w:p>
    <w:p>
      <w:r>
        <w:t>•</w:t>
        <w:tab/>
        <w:t>Advanced Signal Processing: Quantum sensors and entropy validators ensure that the randomness remains free from hardware bias and achieves statistical robustness.</w:t>
      </w:r>
    </w:p>
    <w:p>
      <w:r>
        <w:t>•</w:t>
        <w:tab/>
        <w:t>Scalable, Real-Time Applications: The system is designed to deliver large volumes of random numbers efficiently, meeting the needs of industries such as cryptography, AI, and blockchain.</w:t>
      </w:r>
    </w:p>
    <w:p/>
    <w:p>
      <w:r>
        <w:t>This invention establishes a new paradigm for random number generation by integrating higher-dimensional physics into practical, secure, and scalable technologies.</w:t>
      </w:r>
    </w:p>
    <w:p/>
    <w:p/>
    <w:p/>
    <w:p/>
    <w:p/>
    <w:p/>
    <w:p/>
    <w:p/>
    <w:p/>
    <w:p/>
    <w:p/>
    <w:p/>
    <w:p/>
    <w:p/>
    <w:p/>
    <w:p/>
    <w:p/>
    <w:p/>
    <w:p/>
    <w:p/>
    <w:p/>
    <w:p/>
    <w:p/>
    <w:p/>
    <w:p/>
    <w:p/>
    <w:p/>
    <w:p/>
    <w:p/>
    <w:p>
      <w:pPr>
        <w:pStyle w:val="Heading2"/>
      </w:pPr>
      <w:r>
        <w:t>1. Core Technical Framework</w:t>
      </w:r>
    </w:p>
    <w:p/>
    <w:p>
      <w:r>
        <w:t>The Quantum Random Number Generator (QRNG) introduces a groundbreaking approach to randomness generation by leveraging the chance dimension ( \xi ) within the seven-dimensional universe (7dU) framework. This dimension encapsulates intrinsic randomness as a fundamental property of spacetime, surpassing the deterministic limitations of classical physics and the quantum uncertainty underpinning conventional QRNGs.</w:t>
      </w:r>
    </w:p>
    <w:p/>
    <w:p>
      <w:r>
        <w:t>Process Overview</w:t>
      </w:r>
    </w:p>
    <w:p>
      <w:pPr>
        <w:pStyle w:val="Heading2"/>
      </w:pPr>
      <w:r>
        <w:t>1.</w:t>
        <w:tab/>
        <w:t>Source of Randomness</w:t>
      </w:r>
    </w:p>
    <w:p>
      <w:r>
        <w:t>•</w:t>
        <w:tab/>
        <w:t>The QRNG derives its randomness from fluctuations in the chance dimension , represented as an additional coordinate in the extended metric tensor of the 7dU framework. These fluctuations induce probabilistic variability inherent in the curvature of spacetime.</w:t>
      </w:r>
    </w:p>
    <w:p>
      <w:r>
        <w:t>•</w:t>
        <w:tab/>
        <w:t>The extended metric tensor incorporating the chance dimension is defined as:</w:t>
      </w:r>
    </w:p>
    <w:p/>
    <w:p/>
    <w:p/>
    <w:p>
      <w:r>
        <w:t>Where    is the stochastic component tied to the chance dimension.</w:t>
      </w:r>
    </w:p>
    <w:p>
      <w:pPr>
        <w:pStyle w:val="Heading3"/>
      </w:pPr>
      <w:r>
        <w:t>2.</w:t>
        <w:tab/>
        <w:t>Quantum Sensing</w:t>
      </w:r>
    </w:p>
    <w:p>
      <w:r>
        <w:t>•</w:t>
        <w:tab/>
        <w:t>Quantum sensors detect perturbations caused by higher-dimensional fluctuations . These perturbations influence physical phenomena in measurable ways, such as:</w:t>
      </w:r>
    </w:p>
    <w:p>
      <w:r>
        <w:t>•</w:t>
        <w:tab/>
        <w:t>Photon Behavior: Observing variations in photonic states due to chance-driven spacetime effects.</w:t>
      </w:r>
    </w:p>
    <w:p>
      <w:r>
        <w:t>•</w:t>
        <w:tab/>
        <w:t>Vacuum Fluctuations: Capturing stochastic energy shifts resulting from quantum noise correlated with   .</w:t>
      </w:r>
    </w:p>
    <w:p>
      <w:r>
        <w:t>•</w:t>
        <w:tab/>
        <w:t>The quantum wave function is extended to incorporate the chance dimension:</w:t>
      </w:r>
    </w:p>
    <w:p/>
    <w:p/>
    <w:p/>
    <w:p>
      <w:r>
        <w:t>Where    represents standard quantum randomness, and    captures higher-dimensional variability.</w:t>
      </w:r>
    </w:p>
    <w:p>
      <w:pPr>
        <w:pStyle w:val="Heading3"/>
      </w:pPr>
      <w:r>
        <w:t>3.</w:t>
        <w:tab/>
        <w:t>Signal Extraction</w:t>
      </w:r>
    </w:p>
    <w:p>
      <w:r>
        <w:t>•</w:t>
        <w:tab/>
        <w:t>Fluctuations in    are detected as raw quantum signals , modeled as a stochastic process:</w:t>
      </w:r>
    </w:p>
    <w:p/>
    <w:p>
      <w:r>
        <w:t>,</w:t>
      </w:r>
    </w:p>
    <w:p/>
    <w:p>
      <w:r>
        <w:t>Where:</w:t>
      </w:r>
    </w:p>
    <w:p>
      <w:r>
        <w:t>•</w:t>
        <w:tab/>
        <w:t xml:space="preserve"> : Temporal fluctuations of the chance dimension.</w:t>
      </w:r>
    </w:p>
    <w:p>
      <w:r>
        <w:t>•</w:t>
        <w:tab/>
        <w:t xml:space="preserve"> : Environmental noise from hardware or external factors.</w:t>
      </w:r>
    </w:p>
    <w:p>
      <w:r>
        <w:t>•</w:t>
        <w:tab/>
        <w:t xml:space="preserve"> : Transformation function isolating intrinsic randomness.</w:t>
      </w:r>
    </w:p>
    <w:p>
      <w:r>
        <w:t>4.</w:t>
        <w:tab/>
        <w:t>Signal Processing</w:t>
      </w:r>
    </w:p>
    <w:p>
      <w:r>
        <w:t>•</w:t>
        <w:tab/>
        <w:t>Raw signals are transformed into high-entropy random sequences through advanced processing steps:</w:t>
      </w:r>
    </w:p>
    <w:p>
      <w:r>
        <w:t>•</w:t>
        <w:tab/>
        <w:t>Bias Correction: Patterns or biases introduced by sensors or hardware are filtered using:</w:t>
      </w:r>
    </w:p>
    <w:p/>
    <w:p/>
    <w:p/>
    <w:p>
      <w:r>
        <w:t>Where    represents the mean signal bias.</w:t>
      </w:r>
    </w:p>
    <w:p>
      <w:r>
        <w:t>•</w:t>
        <w:tab/>
        <w:t>Entropy Amplification: The corrected signal is amplified to ensure uniformity:</w:t>
      </w:r>
    </w:p>
    <w:p/>
    <w:p>
      <w:r>
        <w:t>,</w:t>
      </w:r>
    </w:p>
    <w:p/>
    <w:p>
      <w:r>
        <w:t>Where    is an entropy-enhancing transformation.</w:t>
      </w:r>
    </w:p>
    <w:p>
      <w:r>
        <w:t>5.</w:t>
        <w:tab/>
        <w:t>Output</w:t>
      </w:r>
    </w:p>
    <w:p>
      <w:r>
        <w:t>•</w:t>
        <w:tab/>
        <w:t>The final output is a sequence of non-reproducible, statistically validated random numbers suitable for applications in cryptography, secure communication, and advanced computational tasks. The randomness is validated against industry standards (e.g., NIST, Dieharder).</w:t>
      </w:r>
    </w:p>
    <w:p/>
    <w:p>
      <w:r>
        <w:t>Mathematical Framework</w:t>
      </w:r>
    </w:p>
    <w:p/>
    <w:p>
      <w:pPr>
        <w:pStyle w:val="Heading2"/>
      </w:pPr>
      <w:r>
        <w:t>1.</w:t>
        <w:tab/>
        <w:t>Metric Tensor:</w:t>
      </w:r>
    </w:p>
    <w:p>
      <w:r>
        <w:t>•  The metric tensor of the 7dU framework incorporates    as a dynamic element:</w:t>
      </w:r>
    </w:p>
    <w:p/>
    <w:p/>
    <w:p/>
    <w:p>
      <w:r>
        <w:t xml:space="preserve">•. This integration ensures that the dimension of chance influences spacetime </w:t>
        <w:tab/>
        <w:tab/>
        <w:tab/>
        <w:t>geometry and measurable phenomena.</w:t>
      </w:r>
    </w:p>
    <w:p>
      <w:pPr>
        <w:pStyle w:val="Heading3"/>
      </w:pPr>
      <w:r>
        <w:t>2.</w:t>
        <w:tab/>
        <w:t>Randomness Representation:</w:t>
      </w:r>
    </w:p>
    <w:p>
      <w:r>
        <w:t>•. The wave function is modified to include the   -dimension:</w:t>
      </w:r>
    </w:p>
    <w:p/>
    <w:p/>
    <w:p/>
    <w:p>
      <w:r>
        <w:t>•. Here,    introduces probabilistic variability tied to the chance dimension.</w:t>
      </w:r>
    </w:p>
    <w:p>
      <w:pPr>
        <w:pStyle w:val="Heading3"/>
      </w:pPr>
      <w:r>
        <w:t>3.  Entropy Validation:</w:t>
      </w:r>
    </w:p>
    <w:p>
      <w:r>
        <w:t>•. The generated sequences are validated against randomness benchmarks (e.g., NIST randomness test suite) to ensure compliance with statistical standards.</w:t>
      </w:r>
    </w:p>
    <w:p/>
    <w:p>
      <w:r>
        <w:t>Key Innovations</w:t>
      </w:r>
    </w:p>
    <w:p/>
    <w:p>
      <w:pPr>
        <w:pStyle w:val="Heading2"/>
      </w:pPr>
      <w:r>
        <w:t>1.</w:t>
        <w:tab/>
        <w:t>Higher-Dimensional Randomness:</w:t>
      </w:r>
    </w:p>
    <w:p>
      <w:r>
        <w:t>•</w:t>
        <w:tab/>
        <w:t>By utilizing   , the QRNG surpasses limitations of traditional quantum systems, introducing a fundamentally novel randomness source tied to spacetime.</w:t>
      </w:r>
    </w:p>
    <w:p>
      <w:pPr>
        <w:pStyle w:val="Heading3"/>
      </w:pPr>
      <w:r>
        <w:t>2.</w:t>
        <w:tab/>
        <w:t>Scalability and Throughput:</w:t>
      </w:r>
    </w:p>
    <w:p>
      <w:r>
        <w:t>•</w:t>
        <w:tab/>
        <w:t>The system is designed to handle high-volume randomness generation in real-time, suitable for distributed applications like blockchain and secure communications.</w:t>
      </w:r>
    </w:p>
    <w:p>
      <w:pPr>
        <w:pStyle w:val="Heading3"/>
      </w:pPr>
      <w:r>
        <w:t>3.</w:t>
        <w:tab/>
        <w:t>Enhanced Security:</w:t>
      </w:r>
    </w:p>
    <w:p>
      <w:r>
        <w:t>•</w:t>
        <w:tab/>
        <w:t>The integration of higher-dimensional phenomena ensures outputs that are impervious to classical and quantum cryptanalytic attacks.</w:t>
      </w:r>
    </w:p>
    <w:p/>
    <w:p>
      <w:r>
        <w:t>The Core Technical Framework establishes the theoretical foundation of the QRNG, highlighting the role of the chance dimension  as a novel source of randomness. To translate this theoretical framework into a functional system, the QRNG integrates advanced hardware components and software algorithms designed to detect, process, and validate randomness influenced by   . The following section describes the physical components and computational processes that operationalize this framework, ensuring robustness, scalability, and security in real-world applications.</w:t>
      </w:r>
    </w:p>
    <w:p/>
    <w:p/>
    <w:p/>
    <w:p/>
    <w:p/>
    <w:p/>
    <w:p/>
    <w:p/>
    <w:p/>
    <w:p/>
    <w:p/>
    <w:p/>
    <w:p/>
    <w:p/>
    <w:p/>
    <w:p/>
    <w:p/>
    <w:p/>
    <w:p/>
    <w:p/>
    <w:p/>
    <w:p/>
    <w:p/>
    <w:p/>
    <w:p/>
    <w:p/>
    <w:p/>
    <w:p>
      <w:pPr>
        <w:pStyle w:val="Heading3"/>
      </w:pPr>
      <w:r>
        <w:t>2. Hardware and Software Integration</w:t>
      </w:r>
    </w:p>
    <w:p/>
    <w:p>
      <w:r>
        <w:t>The Quantum Random Number Generator (QRNG) system integrates advanced hardware and software to extract, process, and validate randomness derived from the chance dimension  within the seven-dimensional universe (7dU) framework. This integration ensures high throughput, robustness, and security across diverse applications while maintaining statistical quality and scalability.</w:t>
      </w:r>
    </w:p>
    <w:p/>
    <w:p>
      <w:r>
        <w:t>Hardware Components</w:t>
      </w:r>
    </w:p>
    <w:p/>
    <w:p>
      <w:pPr>
        <w:pStyle w:val="Heading2"/>
      </w:pPr>
      <w:r>
        <w:t>1.</w:t>
        <w:tab/>
        <w:t>Quantum Sensors:</w:t>
      </w:r>
    </w:p>
    <w:p>
      <w:r>
        <w:t>•</w:t>
        <w:tab/>
        <w:t>Purpose: Detect fluctuations influenced by the chance dimension  and translate them into measurable quantum signals.</w:t>
      </w:r>
    </w:p>
    <w:p>
      <w:r>
        <w:t>•</w:t>
        <w:tab/>
        <w:t>Examples:</w:t>
      </w:r>
    </w:p>
    <w:p>
      <w:r>
        <w:t>•</w:t>
        <w:tab/>
        <w:t>Photon Detectors: Capture variations in photonic states caused by probabilistic interference with the  \xi -dimension. These detectors operate across specific wavelength ranges optimized for quantum phenomena.</w:t>
      </w:r>
    </w:p>
    <w:p>
      <w:r>
        <w:t>•</w:t>
        <w:tab/>
        <w:t>Vacuum Fluctuation Sensors: Measure quantum noise correlated with higher-dimensional spacetime dynamics, including stochastic energy variations.</w:t>
      </w:r>
    </w:p>
    <w:p>
      <w:r>
        <w:t>•</w:t>
        <w:tab/>
        <w:t>Key Features:</w:t>
      </w:r>
    </w:p>
    <w:p>
      <w:r>
        <w:t>•</w:t>
        <w:tab/>
        <w:t>Ultra-high sensitivity to quantum perturbations for precision detection.</w:t>
      </w:r>
    </w:p>
    <w:p>
      <w:r>
        <w:t>•</w:t>
        <w:tab/>
        <w:t>Seamless integration with downstream signal processing units for real-time data acquisition.</w:t>
      </w:r>
    </w:p>
    <w:p>
      <w:pPr>
        <w:pStyle w:val="Heading3"/>
      </w:pPr>
      <w:r>
        <w:t>2.</w:t>
        <w:tab/>
        <w:t>Signal Processing Unit:</w:t>
      </w:r>
    </w:p>
    <w:p>
      <w:r>
        <w:t>•</w:t>
        <w:tab/>
        <w:t>Purpose: Convert raw quantum signals into high-entropy random numbers through advanced computational techniques.</w:t>
      </w:r>
    </w:p>
    <w:p>
      <w:r>
        <w:t>•</w:t>
        <w:tab/>
        <w:t>Components:</w:t>
      </w:r>
    </w:p>
    <w:p>
      <w:r>
        <w:t>•</w:t>
        <w:tab/>
        <w:t>Analog-to-Digital Converters (ADCs): Digitize raw analog outputs from quantum sensors with high precision.</w:t>
      </w:r>
    </w:p>
    <w:p>
      <w:r>
        <w:t>•</w:t>
        <w:tab/>
        <w:t>High-Speed Processors: Normalize, amplify entropy, and prepare randomness for distribution.</w:t>
      </w:r>
    </w:p>
    <w:p/>
    <w:p>
      <w:pPr>
        <w:pStyle w:val="Heading3"/>
      </w:pPr>
      <w:r>
        <w:t>3.</w:t>
        <w:tab/>
        <w:t>Entropy Validator:</w:t>
      </w:r>
    </w:p>
    <w:p>
      <w:r>
        <w:t>•</w:t>
        <w:tab/>
        <w:t>Purpose: The Entropy Validator ensures that generated random sequences meet cryptographic standards for entropy and statistical randomness. This guarantees the reliability and unpredictability of the system’s output.</w:t>
      </w:r>
    </w:p>
    <w:p>
      <w:r>
        <w:t>•</w:t>
        <w:tab/>
        <w:t>Functionality:</w:t>
      </w:r>
    </w:p>
    <w:p>
      <w:r>
        <w:t>•</w:t>
        <w:tab/>
        <w:t>Implements standard randomness tests, such as NIST and Dieharder, to validate uniformity, unpredictability, and entropy.</w:t>
      </w:r>
    </w:p>
    <w:p>
      <w:r>
        <w:t>•</w:t>
        <w:tab/>
        <w:t>Detects and corrects hardware biases or anomalies using adaptive feedback mechanisms.</w:t>
      </w:r>
    </w:p>
    <w:p/>
    <w:p>
      <w:r>
        <w:t>Software Architecture</w:t>
      </w:r>
    </w:p>
    <w:p/>
    <w:p>
      <w:pPr>
        <w:pStyle w:val="Heading2"/>
      </w:pPr>
      <w:r>
        <w:t>1.</w:t>
        <w:tab/>
        <w:t>Randomness Extraction Algorithms:</w:t>
      </w:r>
    </w:p>
    <w:p/>
    <w:p>
      <w:r>
        <w:t>•</w:t>
        <w:tab/>
        <w:t>Purpose: Extract intrinsic randomness from quantum signals influenced by the chance dimension .</w:t>
      </w:r>
    </w:p>
    <w:p>
      <w:r>
        <w:t>•</w:t>
        <w:tab/>
        <w:t>Process:</w:t>
      </w:r>
    </w:p>
    <w:p>
      <w:r>
        <w:t>•</w:t>
        <w:tab/>
        <w:t>Input: Raw signals captured by quantum sensors.</w:t>
      </w:r>
    </w:p>
    <w:p>
      <w:r>
        <w:t>•</w:t>
        <w:tab/>
        <w:t>Operations:</w:t>
      </w:r>
    </w:p>
    <w:p>
      <w:r>
        <w:t>•</w:t>
        <w:tab/>
        <w:t>Bias Correction: Filters out systematic noise introduced by hardware or environmental factors.</w:t>
      </w:r>
    </w:p>
    <w:p>
      <w:r>
        <w:t>•</w:t>
        <w:tab/>
        <w:t>Entropy Amplification: Enhances randomness to meet cryptographic standards.</w:t>
      </w:r>
    </w:p>
    <w:p>
      <w:r>
        <w:t>Output:</w:t>
      </w:r>
    </w:p>
    <w:p>
      <w:r>
        <w:t xml:space="preserve">Continuous validation of entropy and randomness against established </w:t>
        <w:tab/>
        <w:tab/>
        <w:tab/>
        <w:t>benchmarks.</w:t>
      </w:r>
    </w:p>
    <w:p>
      <w:r>
        <w:t>•</w:t>
        <w:tab/>
        <w:t>Real-time performance monitoring to detect and mitigate fluctuations in hardware behavior.</w:t>
      </w:r>
    </w:p>
    <w:p/>
    <w:p>
      <w:pPr>
        <w:pStyle w:val="Heading3"/>
      </w:pPr>
      <w:r>
        <w:t>3.</w:t>
        <w:tab/>
        <w:t>User Interface and API:</w:t>
      </w:r>
    </w:p>
    <w:p>
      <w:r>
        <w:t>•</w:t>
        <w:tab/>
        <w:t>Purpose: Enable seamless integration and user access to the QRNG’s outputs.</w:t>
      </w:r>
    </w:p>
    <w:p>
      <w:r>
        <w:t>•</w:t>
        <w:tab/>
        <w:t>Features:</w:t>
      </w:r>
    </w:p>
    <w:p>
      <w:r>
        <w:t>•</w:t>
        <w:tab/>
        <w:t>Secure API endpoints designed for cryptographic key generation, simulations, and AI model initialization.</w:t>
      </w:r>
    </w:p>
    <w:p>
      <w:r>
        <w:t>•</w:t>
        <w:tab/>
        <w:t>Configurable settings for output formats (e.g., binary, hexadecimal) and randomness requirements (e.g., block size, entropy level).</w:t>
      </w:r>
    </w:p>
    <w:p/>
    <w:p>
      <w:r>
        <w:t>Integration Workflow</w:t>
      </w:r>
    </w:p>
    <w:p/>
    <w:p>
      <w:r>
        <w:t>The workflow of the QRNG system begins with quantum sensors capturing fluctuations in the chance dimension , followed by signal processing, validation, and delivery of high-entropy outputs.</w:t>
      </w:r>
    </w:p>
    <w:p/>
    <w:p/>
    <w:p/>
    <w:p>
      <w:pPr>
        <w:pStyle w:val="Heading2"/>
      </w:pPr>
      <w:r>
        <w:t>1.</w:t>
        <w:tab/>
        <w:t>Input: Quantum sensors detect and capture fluctuations in the chance dimension , translating them into raw quantum signals.</w:t>
      </w:r>
    </w:p>
    <w:p>
      <w:pPr>
        <w:pStyle w:val="Heading3"/>
      </w:pPr>
      <w:r>
        <w:t>2.</w:t>
        <w:tab/>
        <w:t>Signal Processing: The raw data is digitized, normalized, and amplified to ensure high entropy.</w:t>
      </w:r>
    </w:p>
    <w:p>
      <w:pPr>
        <w:pStyle w:val="Heading3"/>
      </w:pPr>
      <w:r>
        <w:t>3.</w:t>
        <w:tab/>
        <w:t>Validation: Outputs are rigorously tested against statistical benchmarks to confirm randomness quality.</w:t>
      </w:r>
    </w:p>
    <w:p>
      <w:r>
        <w:t>4.</w:t>
        <w:tab/>
        <w:t>Output: Validated high-entropy random sequences are delivered to users via secure APIs or integrated hardware interfaces.</w:t>
      </w:r>
    </w:p>
    <w:p/>
    <w:p>
      <w:r>
        <w:t>Advantages of Integration</w:t>
      </w:r>
    </w:p>
    <w:p/>
    <w:p>
      <w:pPr>
        <w:pStyle w:val="Heading2"/>
      </w:pPr>
      <w:r>
        <w:t>1.</w:t>
        <w:tab/>
        <w:t>Real-Time Performance:</w:t>
      </w:r>
    </w:p>
    <w:p>
      <w:r>
        <w:t>•</w:t>
        <w:tab/>
        <w:t>The QRNG is optimized for high-throughput operations, supporting large-scale applications such as blockchain transactions, cryptographic protocols, and real-time simulations.</w:t>
      </w:r>
    </w:p>
    <w:p>
      <w:pPr>
        <w:pStyle w:val="Heading3"/>
      </w:pPr>
      <w:r>
        <w:t>2.</w:t>
        <w:tab/>
        <w:t>Scalability:</w:t>
      </w:r>
    </w:p>
    <w:p>
      <w:r>
        <w:t>•</w:t>
        <w:tab/>
        <w:t>The modular architecture of the hardware and software allows for distributed or cloud-based implementations, enabling adaptability for different deployment scales.</w:t>
      </w:r>
    </w:p>
    <w:p>
      <w:pPr>
        <w:pStyle w:val="Heading3"/>
      </w:pPr>
      <w:r>
        <w:t>3.</w:t>
        <w:tab/>
        <w:t>Robust Security:</w:t>
      </w:r>
    </w:p>
    <w:p>
      <w:r>
        <w:t>•</w:t>
        <w:tab/>
        <w:t>The system’s advanced validation algorithms and reliance on the chance dimension  ensure outputs are resistant to both classical and quantum attacks, offering unmatched security for sensitive applications.</w:t>
      </w:r>
    </w:p>
    <w:p/>
    <w:p>
      <w:r>
        <w:t>The hardware and software components of the QRNG rely on precise mathematical principles to ensure the accurate extraction, processing, and validation of randomness. The mathematical representations provide a detailed account of how the chance dimension  is integrated into the system, influencing the design of quantum sensors, signal processing units, and entropy validation mechanisms.</w:t>
      </w:r>
    </w:p>
    <w:p/>
    <w:p/>
    <w:p/>
    <w:p/>
    <w:p/>
    <w:p/>
    <w:p/>
    <w:p/>
    <w:p/>
    <w:p/>
    <w:p/>
    <w:p/>
    <w:p/>
    <w:p/>
    <w:p/>
    <w:p/>
    <w:p/>
    <w:p/>
    <w:p/>
    <w:p/>
    <w:p/>
    <w:p/>
    <w:p/>
    <w:p/>
    <w:p/>
    <w:p/>
    <w:p/>
    <w:p/>
    <w:p/>
    <w:p/>
    <w:p/>
    <w:p/>
    <w:p/>
    <w:p>
      <w:pPr>
        <w:pStyle w:val="Heading3"/>
      </w:pPr>
      <w:r>
        <w:t>3. Mathematical Representations</w:t>
      </w:r>
    </w:p>
    <w:p/>
    <w:p>
      <w:r>
        <w:t>This section provides the mathematical foundation for the QRNG, explaining how the chance dimension  is incorporated into the system’s design and functionality. By integrating higher-dimensional physics into practical quantum systems, the QRNG introduces intrinsic randomness as a dynamic variable influencing both spacetime and quantum phenomena. This combination ensures a robust theoretical basis for true randomness.</w:t>
      </w:r>
    </w:p>
    <w:p/>
    <w:p>
      <w:r>
        <w:t>The Metric Tensor with Chance Dimension</w:t>
      </w:r>
    </w:p>
    <w:p/>
    <w:p/>
    <w:p/>
    <w:p>
      <w:r>
        <w:t>Figure X: Extended Metric Tensor Matrix Including the Chance Dimension</w:t>
      </w:r>
    </w:p>
    <w:p/>
    <w:p/>
    <w:p>
      <w:r>
        <w:t>In the seven-dimensional universe (7dU) framework, the metric tensor  is extended to include the chance dimension , which introduces intrinsic randomness tied to higher-dimensional spacetime properties.</w:t>
      </w:r>
    </w:p>
    <w:p/>
    <w:p/>
    <w:p/>
    <w:p>
      <w:r>
        <w:t>The inclusion of    as the final diagonal element captures the probabilistic variability introduced by the chance dimension, enabling higher-dimensional randomness to influence the QRNG system.</w:t>
      </w:r>
    </w:p>
    <w:p>
      <w:r>
        <w:t>The seven-dimensional universe (7dU) framework extends the traditional 4D spacetime metric  by incorporating the chance dimension , introducing probabilistic variability into the structure of spacetime:</w:t>
      </w:r>
    </w:p>
    <w:p/>
    <w:p/>
    <w:p/>
    <w:p/>
    <w:p/>
    <w:p>
      <w:r>
        <w:t>Here:</w:t>
      </w:r>
    </w:p>
    <w:p>
      <w:r>
        <w:t>•</w:t>
        <w:tab/>
        <w:t xml:space="preserve"> : Represents the probabilistic variability introduced by the chance dimension, influencing local curvature.</w:t>
      </w:r>
    </w:p>
    <w:p>
      <w:r>
        <w:t>•</w:t>
        <w:tab/>
        <w:t>The dynamic variability of    introduces randomness into the measurable phenomena by perturbing the metric tensor and its interaction with quantum systems.</w:t>
      </w:r>
    </w:p>
    <w:p/>
    <w:p>
      <w:pPr>
        <w:pStyle w:val="Heading3"/>
      </w:pPr>
      <w:r>
        <w:t>2. Modified Wave Function</w:t>
      </w:r>
    </w:p>
    <w:p/>
    <w:p>
      <w:r>
        <w:t>The wave function of a quantum system is extended to account for the chance dimension:</w:t>
      </w:r>
    </w:p>
    <w:p/>
    <w:p/>
    <w:p>
      <w:r>
        <w:t>,</w:t>
      </w:r>
    </w:p>
    <w:p/>
    <w:p/>
    <w:p>
      <w:r>
        <w:t>Where:</w:t>
      </w:r>
    </w:p>
    <w:p>
      <w:r>
        <w:t>•</w:t>
        <w:tab/>
        <w:t xml:space="preserve"> : Represents the standard quantum state of the system in spacetime.</w:t>
      </w:r>
    </w:p>
    <w:p>
      <w:r>
        <w:t>•</w:t>
        <w:tab/>
        <w:t xml:space="preserve"> : Captures the probabilistic contributions from the chance dimension , introducing an additional layer of unpredictability.</w:t>
      </w:r>
    </w:p>
    <w:p/>
    <w:p>
      <w:r>
        <w:t>This extension ensures that:</w:t>
      </w:r>
    </w:p>
    <w:p>
      <w:r>
        <w:t>•</w:t>
        <w:tab/>
        <w:t>Outcomes are intrinsically non-deterministic, transcending conventional quantum uncertainty.</w:t>
      </w:r>
    </w:p>
    <w:p>
      <w:r>
        <w:t>•</w:t>
        <w:tab/>
        <w:t>Higher-dimensional fluctuations directly influence the system’s state, creating true randomness.</w:t>
      </w:r>
    </w:p>
    <w:p/>
    <w:p/>
    <w:p>
      <w:r>
        <w:t>The wave function is extended to account for the chance dimension, integrating quantum states with probabilistic variability.</w:t>
      </w:r>
    </w:p>
    <w:p/>
    <w:p/>
    <w:p/>
    <w:p/>
    <w:p>
      <w:pPr>
        <w:pStyle w:val="Heading3"/>
      </w:pPr>
      <w:r>
        <w:t>3. Randomness Extraction</w:t>
      </w:r>
    </w:p>
    <w:p/>
    <w:p>
      <w:r>
        <w:t>The raw signals derived from  -fluctuations are modeled as a stochastic process:</w:t>
      </w:r>
    </w:p>
    <w:p/>
    <w:p/>
    <w:p>
      <w:r>
        <w:t>,</w:t>
      </w:r>
    </w:p>
    <w:p/>
    <w:p/>
    <w:p>
      <w:r>
        <w:t>Where:</w:t>
      </w:r>
    </w:p>
    <w:p>
      <w:r>
        <w:t>•</w:t>
        <w:tab/>
        <w:t xml:space="preserve"> : The raw randomness signal at time   .</w:t>
      </w:r>
    </w:p>
    <w:p>
      <w:r>
        <w:t>•</w:t>
        <w:tab/>
        <w:t xml:space="preserve"> : The chance dimension variable at time   , representing intrinsic randomness.</w:t>
      </w:r>
    </w:p>
    <w:p>
      <w:r>
        <w:t>•</w:t>
        <w:tab/>
        <w:t xml:space="preserve"> : Noise from quantum sensors and environmental factors.</w:t>
      </w:r>
    </w:p>
    <w:p/>
    <w:p>
      <w:r>
        <w:t>The signal processing unit applies a transformation function  to refine the randomness:</w:t>
      </w:r>
    </w:p>
    <w:p/>
    <w:p/>
    <w:p>
      <w:r>
        <w:t>,</w:t>
      </w:r>
    </w:p>
    <w:p/>
    <w:p>
      <w:r>
        <w:t>Where:</w:t>
      </w:r>
    </w:p>
    <w:p>
      <w:r>
        <w:t>•</w:t>
        <w:tab/>
        <w:t xml:space="preserve"> : A transformation function that removes biases, normalizes outputs, and amplifies entropy.</w:t>
      </w:r>
    </w:p>
    <w:p/>
    <w:p>
      <w:r>
        <w:t>The randomness signals derived from the chance dimension  are modeled as a stochastic process. The function    maps fluctuations in the chance dimension, while environmental noise  contributes additional variability. The resulting signal  represents the raw randomness to be further processed and validated.</w:t>
      </w:r>
    </w:p>
    <w:p/>
    <w:p/>
    <w:p/>
    <w:p>
      <w:r>
        <w:t>The randomness extraction process can be represented by a flowchart with the following steps:</w:t>
      </w:r>
    </w:p>
    <w:p/>
    <w:p>
      <w:r>
        <w:t>Input:   (chance dimension value at time t)</w:t>
      </w:r>
    </w:p>
    <w:p>
      <w:r>
        <w:t>Process: Apply function  f to</w:t>
      </w:r>
    </w:p>
    <w:p>
      <w:r>
        <w:t>Process: Add noise   to the result</w:t>
      </w:r>
    </w:p>
    <w:p>
      <w:r>
        <w:t>Output:   (random number at time t)</w:t>
      </w:r>
    </w:p>
    <w:p/>
    <w:p>
      <w:r>
        <w:t>4. Entropy Validation</w:t>
      </w:r>
    </w:p>
    <w:p/>
    <w:p>
      <w:r>
        <w:t>The statistical entropy of the QRNG’s output is calculated using the standard entropy formula:</w:t>
      </w:r>
    </w:p>
    <w:p/>
    <w:p/>
    <w:p>
      <w:r>
        <w:t>,</w:t>
      </w:r>
    </w:p>
    <w:p/>
    <w:p/>
    <w:p>
      <w:r>
        <w:t>Where:</w:t>
      </w:r>
    </w:p>
    <w:p>
      <w:r>
        <w:t>•</w:t>
        <w:tab/>
        <w:t xml:space="preserve"> : Entropy of the random sequence   .</w:t>
      </w:r>
    </w:p>
    <w:p>
      <w:r>
        <w:t>•</w:t>
        <w:tab/>
        <w:t xml:space="preserve"> : Probability of each random number    occurring.</w:t>
      </w:r>
    </w:p>
    <w:p/>
    <w:p>
      <w:r>
        <w:t>The system ensures that:</w:t>
      </w:r>
    </w:p>
    <w:p>
      <w:r>
        <w:t>•</w:t>
        <w:tab/>
        <w:t xml:space="preserve">  meets or exceeds cryptographic entropy standards, guaranteeing randomness that is uniform, unpredictable, and resistant to pattern recognition.</w:t>
      </w:r>
    </w:p>
    <w:p/>
    <w:p>
      <w:r>
        <w:t>The Entropy Validation ensures that generated random sequences meet cryptographic standards for entropy and statistical randomness. This guarantees the reliability and unpredictability of the system’s output.</w:t>
      </w:r>
    </w:p>
    <w:p/>
    <w:p>
      <w:r>
        <w:t>5. Higher-Dimensional Perturbations</w:t>
      </w:r>
    </w:p>
    <w:p/>
    <w:p>
      <w:r>
        <w:t>Fluctuations in the chance dimension  can be modeled as a series expansion to capture their dynamic nature:</w:t>
      </w:r>
    </w:p>
    <w:p/>
    <w:p/>
    <w:p>
      <w:r>
        <w:t>,</w:t>
      </w:r>
    </w:p>
    <w:p/>
    <w:p/>
    <w:p>
      <w:r>
        <w:t>Where:</w:t>
      </w:r>
    </w:p>
    <w:p>
      <w:r>
        <w:t>•</w:t>
        <w:tab/>
        <w:t xml:space="preserve"> : Baseline value of the chance dimension.</w:t>
      </w:r>
    </w:p>
    <w:p>
      <w:r>
        <w:t>•</w:t>
        <w:tab/>
        <w:t xml:space="preserve"> : Amplitudes of higher-order perturbations.</w:t>
      </w:r>
    </w:p>
    <w:p>
      <w:r>
        <w:t>•</w:t>
        <w:tab/>
        <w:t xml:space="preserve"> : Frequency of fluctuations, representing dynamic variability over time.</w:t>
      </w:r>
    </w:p>
    <w:p>
      <w:r>
        <w:t>•</w:t>
        <w:tab/>
        <w:t xml:space="preserve"> : Phase shifts for each perturbation component.</w:t>
      </w:r>
    </w:p>
    <w:p/>
    <w:p>
      <w:r>
        <w:t>This mathematical representation encapsulates:</w:t>
      </w:r>
    </w:p>
    <w:p>
      <w:r>
        <w:t>•</w:t>
        <w:tab/>
        <w:t>The dynamic and probabilistic behavior of    over time.</w:t>
      </w:r>
    </w:p>
    <w:p>
      <w:r>
        <w:t>•</w:t>
        <w:tab/>
        <w:t>Its influence on quantum sensors and signal outputs.</w:t>
      </w:r>
    </w:p>
    <w:p/>
    <w:p>
      <w:r>
        <w:t>Practical Implementation</w:t>
      </w:r>
    </w:p>
    <w:p/>
    <w:p>
      <w:pPr>
        <w:pStyle w:val="Heading2"/>
      </w:pPr>
      <w:r>
        <w:t>1.</w:t>
        <w:tab/>
        <w:t>Quantum Sensors:</w:t>
      </w:r>
    </w:p>
    <w:p>
      <w:r>
        <w:t>•</w:t>
        <w:tab/>
        <w:t>Detect signals influenced by   , capturing higher-dimensional fluctuations in real time.</w:t>
      </w:r>
    </w:p>
    <w:p>
      <w:r>
        <w:t>•</w:t>
        <w:tab/>
        <w:t>Translate these fluctuations into measurable quantum states for processing.</w:t>
      </w:r>
    </w:p>
    <w:p>
      <w:pPr>
        <w:pStyle w:val="Heading3"/>
      </w:pPr>
      <w:r>
        <w:t>2.</w:t>
        <w:tab/>
        <w:t>Signal Processing:</w:t>
      </w:r>
    </w:p>
    <w:p>
      <w:r>
        <w:t>•</w:t>
        <w:tab/>
        <w:t>Applies    to extract randomness, ensuring high entropy and uniformity.</w:t>
      </w:r>
    </w:p>
    <w:p>
      <w:pPr>
        <w:pStyle w:val="Heading3"/>
      </w:pPr>
      <w:r>
        <w:t>3.</w:t>
        <w:tab/>
        <w:t>Validation:</w:t>
      </w:r>
    </w:p>
    <w:p>
      <w:r>
        <w:t>•</w:t>
        <w:tab/>
        <w:t>Uses entropy calculations and statistical randomness tests (e.g., NIST, Dieharder) to confirm compliance with cryptographic standards.</w:t>
      </w:r>
    </w:p>
    <w:p/>
    <w:p>
      <w:r>
        <w:t>The mathematical framework demonstrates how the chance dimension  is mathematically modeled and implemented within the QRNG, ensuring the generation of truly random, high-entropy sequences. These foundational elements enable the QRNG to deliver unparalleled performance and security, as outlined in the following Key Features section.</w:t>
      </w:r>
    </w:p>
    <w:p/>
    <w:p>
      <w:r>
        <w:t>4. Key Features</w:t>
      </w:r>
    </w:p>
    <w:p/>
    <w:p>
      <w:r>
        <w:t>This section highlights the most innovative and practical aspects of the QRNG, showcasing how it addresses the limitations of existing technologies and its unique advantages. These key features make the invention both technically compelling and commercially valuable.</w:t>
      </w:r>
    </w:p>
    <w:p/>
    <w:p/>
    <w:p/>
    <w:p>
      <w:r>
        <w:t>Key Features</w:t>
      </w:r>
    </w:p>
    <w:p>
      <w:pPr>
        <w:pStyle w:val="Heading2"/>
      </w:pPr>
      <w:r>
        <w:t>1.</w:t>
        <w:tab/>
        <w:t>Leverages the Chance Dimension for True Randomness</w:t>
      </w:r>
    </w:p>
    <w:p/>
    <w:p>
      <w:r>
        <w:t>•</w:t>
        <w:tab/>
        <w:t>The QRNG is the first system to harness the chance dimension  as a fundamental source of randomness.</w:t>
      </w:r>
    </w:p>
    <w:p>
      <w:r>
        <w:t>•</w:t>
        <w:tab/>
        <w:t>This higher-dimensional approach introduces intrinsic, unbreakable randomness directly tied to the fabric of spacetime.</w:t>
      </w:r>
    </w:p>
    <w:p/>
    <w:p>
      <w:pPr>
        <w:pStyle w:val="Heading3"/>
      </w:pPr>
      <w:r>
        <w:t>2.</w:t>
        <w:tab/>
        <w:t>Enhanced Security through Higher-Dimensional Physics</w:t>
      </w:r>
    </w:p>
    <w:p/>
    <w:p>
      <w:r>
        <w:t>•</w:t>
        <w:tab/>
        <w:t>By integrating randomness derived from the chance dimension, the  QRNG produces sequences that are:</w:t>
      </w:r>
    </w:p>
    <w:p>
      <w:r>
        <w:t>•</w:t>
        <w:tab/>
        <w:t>Non-deterministic: Immune to prediction.</w:t>
      </w:r>
    </w:p>
    <w:p>
      <w:r>
        <w:t>•</w:t>
        <w:tab/>
        <w:t>Non-reproducible: Resistant to reverse-engineering or replication.</w:t>
      </w:r>
    </w:p>
    <w:p>
      <w:r>
        <w:t>•</w:t>
        <w:tab/>
        <w:t>This makes the system inherently resistant to classical and quantum cryptanalytic attacks.</w:t>
      </w:r>
    </w:p>
    <w:p/>
    <w:p>
      <w:pPr>
        <w:pStyle w:val="Heading3"/>
      </w:pPr>
      <w:r>
        <w:t>3.</w:t>
        <w:tab/>
        <w:t>Advanced Quantum Sensing and Processing</w:t>
      </w:r>
    </w:p>
    <w:p/>
    <w:p>
      <w:r>
        <w:t>•</w:t>
        <w:tab/>
        <w:t>Quantum Sensors: Detect fluctuations influenced by higher-dimensional phenomena such as vacuum noise and photonic behavior.</w:t>
      </w:r>
    </w:p>
    <w:p>
      <w:r>
        <w:t>•</w:t>
        <w:tab/>
        <w:t>Signal Processing: Removes biases and amplifies entropy to deliver uniformly distributed random numbers.</w:t>
      </w:r>
    </w:p>
    <w:p>
      <w:r>
        <w:t>•</w:t>
        <w:tab/>
        <w:t>Real-Time Validation: The built-in entropy validator ensures statistical robustness and compliance with cryptographic standards.</w:t>
      </w:r>
    </w:p>
    <w:p/>
    <w:p>
      <w:r>
        <w:t>4.</w:t>
        <w:tab/>
        <w:t>High Throughput and Scalability</w:t>
      </w:r>
    </w:p>
    <w:p/>
    <w:p>
      <w:r>
        <w:t>•</w:t>
        <w:tab/>
        <w:t>The system is designed to generate large volumes of random numbers in real-time, supporting high-demand applications such as:</w:t>
      </w:r>
    </w:p>
    <w:p>
      <w:r>
        <w:t>•</w:t>
        <w:tab/>
        <w:t>Cryptographic Key Generation: Provides secure keys for encryption protocols.</w:t>
      </w:r>
    </w:p>
    <w:p>
      <w:r>
        <w:t>•</w:t>
        <w:tab/>
        <w:t>Blockchain and Smart Contracts: Enhances transaction security and fairness.</w:t>
      </w:r>
    </w:p>
    <w:p>
      <w:r>
        <w:t>•</w:t>
        <w:tab/>
        <w:t>Simulation and AI: Improves accuracy and robustness in modeling and decision-making systems.</w:t>
      </w:r>
    </w:p>
    <w:p>
      <w:r>
        <w:t>•</w:t>
        <w:tab/>
        <w:t>Modular hardware and software architecture ensure scalability for distributed or cloud-based implementations.</w:t>
      </w:r>
    </w:p>
    <w:p/>
    <w:p>
      <w:r>
        <w:t>5.</w:t>
        <w:tab/>
        <w:t>Broad Applications Across Industries</w:t>
      </w:r>
    </w:p>
    <w:p>
      <w:r>
        <w:t>•</w:t>
        <w:tab/>
        <w:t>Cryptography: Supplies unbreakable randomness for encryption, quantum key distribution (QKD), and secure communications.</w:t>
      </w:r>
    </w:p>
    <w:p>
      <w:r>
        <w:t>•</w:t>
        <w:tab/>
        <w:t>Artificial Intelligence: Enhances AI model initialization and stochastic processes for machine learning.</w:t>
      </w:r>
    </w:p>
    <w:p>
      <w:r>
        <w:t>•</w:t>
        <w:tab/>
        <w:t>Gaming and Blockchain: Secures lotteries, gaming algorithms, and blockchain consensus mechanisms with tamper-proof randomness.</w:t>
      </w:r>
    </w:p>
    <w:p>
      <w:r>
        <w:t>•</w:t>
        <w:tab/>
        <w:t>Scientific Simulations: Improves accuracy in simulations of physical and financial systems.</w:t>
      </w:r>
    </w:p>
    <w:p>
      <w:r>
        <w:t>6.</w:t>
        <w:tab/>
        <w:t>Integration of Theoretical and Practical Innovations</w:t>
      </w:r>
    </w:p>
    <w:p>
      <w:r>
        <w:t>•</w:t>
        <w:tab/>
        <w:t>The QRNG bridges cutting-edge physics (the 7dU framework) with practical engineering solutions, making it a pioneering technology in quantum randomness.</w:t>
      </w:r>
    </w:p>
    <w:p>
      <w:r>
        <w:t>•</w:t>
        <w:tab/>
        <w:t>The chance dimension’s inclusion elevates the QRNG beyond traditional quantum systems, creating a new standard for randomness.</w:t>
      </w:r>
    </w:p>
    <w:p>
      <w:r>
        <w:t>Conclusion</w:t>
      </w:r>
    </w:p>
    <w:p>
      <w:r>
        <w:t>These features demonstrate the QRNG’s uniqueness, scalability, and transformative potential across multiple high-demand industries.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